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Salesforce Custom Application Practical – Step-by-Step Guide</w:t>
      </w:r>
    </w:p>
    <w:p>
      <w:pPr>
        <w:pStyle w:val="Heading2"/>
      </w:pPr>
      <w:r>
        <w:t>Aim</w:t>
      </w:r>
    </w:p>
    <w:p>
      <w:r>
        <w:t>To design and develop a custom application using Salesforce Lightning Platform.</w:t>
      </w:r>
    </w:p>
    <w:p>
      <w:pPr>
        <w:pStyle w:val="Heading2"/>
      </w:pPr>
      <w:r>
        <w:t>Requirements</w:t>
      </w:r>
    </w:p>
    <w:p>
      <w:r>
        <w:t>• Salesforce Developer Account / AWS Educate Login</w:t>
        <w:br/>
        <w:t>• Internet Connection</w:t>
        <w:br/>
        <w:t>• Web Browser</w:t>
      </w:r>
    </w:p>
    <w:p>
      <w:pPr>
        <w:pStyle w:val="Heading2"/>
      </w:pPr>
      <w:r>
        <w:t>Step 1 – Login to Salesforce</w:t>
      </w:r>
    </w:p>
    <w:p>
      <w:r>
        <w:t>1. Open Salesforce login link received on mail.</w:t>
        <w:br/>
        <w:t>2. Enter credentials.</w:t>
        <w:br/>
        <w:t>3. Salesforce Home Page opens.</w:t>
      </w:r>
    </w:p>
    <w:p>
      <w:pPr>
        <w:pStyle w:val="Heading2"/>
      </w:pPr>
      <w:r>
        <w:t>Step 2 – Open Setup</w:t>
      </w:r>
    </w:p>
    <w:p>
      <w:r>
        <w:t>1. Click Gear Icon (top-right)</w:t>
        <w:br/>
        <w:t>2. Click Setup</w:t>
      </w:r>
    </w:p>
    <w:p>
      <w:pPr>
        <w:pStyle w:val="Heading2"/>
      </w:pPr>
      <w:r>
        <w:t>Step 3 – Open App Manager</w:t>
      </w:r>
    </w:p>
    <w:p>
      <w:r>
        <w:t>1. In Setup search box type 'App Manager'</w:t>
        <w:br/>
        <w:t>2. Open App Manager.</w:t>
      </w:r>
    </w:p>
    <w:p>
      <w:pPr>
        <w:pStyle w:val="Heading2"/>
      </w:pPr>
      <w:r>
        <w:t>Step 4 – Create Lightning App</w:t>
      </w:r>
    </w:p>
    <w:p>
      <w:r>
        <w:t>1. Click 'New Lightning App'</w:t>
        <w:br/>
        <w:t>2. Enter App Name: Student App</w:t>
        <w:br/>
        <w:t>3. Enter Description: Custom Salesforce Application</w:t>
        <w:br/>
        <w:t>4. Click Next</w:t>
      </w:r>
    </w:p>
    <w:p>
      <w:pPr>
        <w:pStyle w:val="Heading2"/>
      </w:pPr>
      <w:r>
        <w:t>Step 5 – Configure App Options</w:t>
      </w:r>
    </w:p>
    <w:p>
      <w:r>
        <w:t>Select:</w:t>
        <w:br/>
        <w:t>• Navigation Style: Standard Navigation</w:t>
        <w:br/>
        <w:t>• Form Factor: Desktop and Phone</w:t>
        <w:br/>
        <w:t>• Setup Experience: Setup</w:t>
        <w:br/>
        <w:t>Then click Next.</w:t>
      </w:r>
    </w:p>
    <w:p>
      <w:pPr>
        <w:pStyle w:val="Heading2"/>
      </w:pPr>
      <w:r>
        <w:t>Step 6 – Utility Items</w:t>
      </w:r>
    </w:p>
    <w:p>
      <w:r>
        <w:t>Skip this step and click Next.</w:t>
      </w:r>
    </w:p>
    <w:p>
      <w:pPr>
        <w:pStyle w:val="Heading2"/>
      </w:pPr>
      <w:r>
        <w:t>Step 7 – Navigation Items</w:t>
      </w:r>
    </w:p>
    <w:p>
      <w:r>
        <w:t>Add these items using the arrow button:</w:t>
        <w:br/>
        <w:t>• Accounts</w:t>
        <w:br/>
        <w:t>• Contacts</w:t>
        <w:br/>
        <w:t>• Reports</w:t>
        <w:br/>
        <w:t>• Dashboards</w:t>
        <w:br/>
        <w:t>Then click Next.</w:t>
      </w:r>
    </w:p>
    <w:p>
      <w:pPr>
        <w:pStyle w:val="Heading2"/>
      </w:pPr>
      <w:r>
        <w:t>Step 8 – User Profiles</w:t>
      </w:r>
    </w:p>
    <w:p>
      <w:r>
        <w:t>1. Select System Administrator</w:t>
        <w:br/>
        <w:t>2. Move it to selected profiles</w:t>
        <w:br/>
        <w:t>3. Click Save &amp; Finish</w:t>
      </w:r>
    </w:p>
    <w:p>
      <w:pPr>
        <w:pStyle w:val="Heading2"/>
      </w:pPr>
      <w:r>
        <w:t>Step 9 – Create Custom Object</w:t>
      </w:r>
    </w:p>
    <w:p>
      <w:r>
        <w:t>1. Open Setup → Object Manager</w:t>
        <w:br/>
        <w:t>2. Click Create → Custom Object</w:t>
        <w:br/>
        <w:t>3. Enter:</w:t>
        <w:br/>
        <w:t xml:space="preserve">   • Label: Student1</w:t>
        <w:br/>
        <w:t xml:space="preserve">   • Plural Label: Students1</w:t>
        <w:br/>
        <w:t>4. Enable Allow Reports and Allow Search</w:t>
        <w:br/>
        <w:t>5. Click Save</w:t>
      </w:r>
    </w:p>
    <w:p>
      <w:pPr>
        <w:pStyle w:val="Heading2"/>
      </w:pPr>
      <w:r>
        <w:t>Step 10 – Create Fields</w:t>
      </w:r>
    </w:p>
    <w:p>
      <w:r>
        <w:t>1. Open Fields &amp; Relationships</w:t>
        <w:br/>
        <w:t>2. Click New</w:t>
        <w:br/>
        <w:t>3. Create fields:</w:t>
        <w:br/>
        <w:t xml:space="preserve">   • Roll Number (Number)</w:t>
        <w:br/>
        <w:t xml:space="preserve">   • Department (Text)</w:t>
        <w:br/>
        <w:t xml:space="preserve">   • Mobile Number (Phone)</w:t>
        <w:br/>
        <w:t>4. Save each field</w:t>
      </w:r>
    </w:p>
    <w:p>
      <w:pPr>
        <w:pStyle w:val="Heading2"/>
      </w:pPr>
      <w:r>
        <w:t>Step 11 – Create Custom Tab</w:t>
      </w:r>
    </w:p>
    <w:p>
      <w:r>
        <w:t>1. Search Tabs in Setup</w:t>
        <w:br/>
        <w:t>2. Open Tabs</w:t>
        <w:br/>
        <w:t>3. Under Custom Object Tabs click New</w:t>
        <w:br/>
        <w:t>4. Select Student1</w:t>
        <w:br/>
        <w:t>5. Select any tab style</w:t>
        <w:br/>
        <w:t>6. Click Next → Next → Save</w:t>
      </w:r>
    </w:p>
    <w:p>
      <w:pPr>
        <w:pStyle w:val="Heading2"/>
      </w:pPr>
      <w:r>
        <w:t>Step 12 – Add Custom Tab into App</w:t>
      </w:r>
    </w:p>
    <w:p>
      <w:r>
        <w:t>1. Open App Manager</w:t>
        <w:br/>
        <w:t>2. Find Student App</w:t>
        <w:br/>
        <w:t>3. Click dropdown → Edit</w:t>
        <w:br/>
        <w:t>4. Open Navigation Items</w:t>
        <w:br/>
        <w:t>5. Search Students1</w:t>
        <w:br/>
        <w:t>6. Move it to Selected Items</w:t>
        <w:br/>
        <w:t>7. Click Save</w:t>
      </w:r>
    </w:p>
    <w:p>
      <w:pPr>
        <w:pStyle w:val="Heading2"/>
      </w:pPr>
      <w:r>
        <w:t>Step 13 – Open Application</w:t>
      </w:r>
    </w:p>
    <w:p>
      <w:r>
        <w:t>1. Click App Launcher (9 dots)</w:t>
        <w:br/>
        <w:t>2. Search Student App</w:t>
        <w:br/>
        <w:t>3. Open the app</w:t>
      </w:r>
    </w:p>
    <w:p>
      <w:pPr>
        <w:pStyle w:val="Heading2"/>
      </w:pPr>
      <w:r>
        <w:t>Step 14 – Insert Data</w:t>
      </w:r>
    </w:p>
    <w:p>
      <w:r>
        <w:t>1. Open Students1 tab</w:t>
        <w:br/>
        <w:t>2. Click New</w:t>
        <w:br/>
        <w:t>3. Enter student details:</w:t>
        <w:br/>
        <w:t xml:space="preserve">   • Student Name: Rahul</w:t>
        <w:br/>
        <w:t xml:space="preserve">   • Roll Number: 101</w:t>
        <w:br/>
        <w:t xml:space="preserve">   • Department: Computer</w:t>
        <w:br/>
        <w:t xml:space="preserve">   • Mobile Number: 9876543210</w:t>
        <w:br/>
        <w:t>4. Click Save</w:t>
      </w:r>
    </w:p>
    <w:p>
      <w:pPr>
        <w:pStyle w:val="Heading2"/>
      </w:pPr>
      <w:r>
        <w:t>Output</w:t>
      </w:r>
    </w:p>
    <w:p>
      <w:r>
        <w:t>• Custom Lightning Application created successfully.</w:t>
        <w:br/>
        <w:t>• Custom Object created successfully.</w:t>
        <w:br/>
        <w:t>• Student records inserted successfully.</w:t>
      </w:r>
    </w:p>
    <w:p>
      <w:pPr>
        <w:pStyle w:val="Heading2"/>
      </w:pPr>
      <w:r>
        <w:t>Result</w:t>
      </w:r>
    </w:p>
    <w:p>
      <w:r>
        <w:t>Thus, the custom Salesforce Lightning Application was successfully designed and developed using Salesforce Cloud Platform.</w:t>
      </w:r>
    </w:p>
    <w:p>
      <w:pPr>
        <w:pStyle w:val="Heading2"/>
      </w:pPr>
      <w:r>
        <w:t>Important Viva Questions</w:t>
      </w:r>
    </w:p>
    <w:p>
      <w:r>
        <w:t>1. What is Salesforce?</w:t>
        <w:br/>
        <w:t xml:space="preserve">   Salesforce is a cloud-based CRM platform.</w:t>
        <w:br/>
        <w:br/>
        <w:t>2. What is Lightning Platform?</w:t>
        <w:br/>
        <w:t xml:space="preserve">   It is Salesforce’s cloud development platform.</w:t>
        <w:br/>
        <w:br/>
        <w:t>3. What is a Custom Object?</w:t>
        <w:br/>
        <w:t xml:space="preserve">   A custom object is a user-defined database table.</w:t>
        <w:br/>
        <w:br/>
        <w:t>4. Difference between Standard and Custom Object?</w:t>
        <w:br/>
        <w:t xml:space="preserve">   Standard objects are predefined, custom objects are created by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