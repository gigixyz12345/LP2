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AWS EC2 Practical Instructions</w:t>
      </w:r>
    </w:p>
    <w:p>
      <w:r>
        <w:t>1. Open AWS Educate website and login using your student account.</w:t>
      </w:r>
    </w:p>
    <w:p>
      <w:r>
        <w:t>2. Click 'AWS Account' and then click 'AWS Console'.</w:t>
      </w:r>
    </w:p>
    <w:p>
      <w:r>
        <w:t>3. In the AWS search bar, type 'EC2' and open EC2 Dashboard.</w:t>
      </w:r>
    </w:p>
    <w:p>
      <w:r>
        <w:t>4. Click 'Launch Instance'.</w:t>
      </w:r>
    </w:p>
    <w:p>
      <w:r>
        <w:t>5. In the Name field, enter: MyEC2Server.</w:t>
      </w:r>
    </w:p>
    <w:p>
      <w:r>
        <w:t>6. Keep Amazon Linux 2023 selected as the operating system.</w:t>
      </w:r>
    </w:p>
    <w:p>
      <w:r>
        <w:t>7. Keep the instance type as t3.micro.</w:t>
      </w:r>
    </w:p>
    <w:p>
      <w:r>
        <w:t>8. Scroll to 'Key Pair (login)' section and click 'Create new key pair'.</w:t>
      </w:r>
    </w:p>
    <w:p>
      <w:r>
        <w:t>9. Enter key pair name as: mykey.</w:t>
      </w:r>
    </w:p>
    <w:p>
      <w:r>
        <w:t>10. Keep RSA selected and choose .pem format.</w:t>
      </w:r>
    </w:p>
    <w:p>
      <w:r>
        <w:t>11. Click 'Create key pair'. The .pem file will download automatically.</w:t>
      </w:r>
    </w:p>
    <w:p>
      <w:r>
        <w:t>12. In Network Settings, allow SSH traffic and HTTP traffic.</w:t>
      </w:r>
    </w:p>
    <w:p>
      <w:r>
        <w:t>13. Click 'Launch Instance'.</w:t>
      </w:r>
    </w:p>
    <w:p>
      <w:r>
        <w:t>14. Wait until the instance state changes to Running.</w:t>
      </w:r>
    </w:p>
    <w:p>
      <w:r>
        <w:t>15. Select the instance and click 'Connect'.</w:t>
      </w:r>
    </w:p>
    <w:p>
      <w:r>
        <w:t>16. Keep 'EC2 Instance Connect' selected and click 'Connect'.</w:t>
      </w:r>
    </w:p>
    <w:p>
      <w:r>
        <w:t>17. When terminal opens, execute the following commands:</w:t>
      </w:r>
    </w:p>
    <w:p>
      <w:r>
        <w:t>18. 1) sudo yum update -y</w:t>
      </w:r>
    </w:p>
    <w:p>
      <w:r>
        <w:t>19. 2) ls</w:t>
      </w:r>
    </w:p>
    <w:p>
      <w:r>
        <w:t>20. To exit the terminal, type: exit</w:t>
      </w:r>
    </w:p>
    <w:p>
      <w:r>
        <w:t>21. Practical completed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